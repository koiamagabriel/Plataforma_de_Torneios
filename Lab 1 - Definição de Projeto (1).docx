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7D86" w14:textId="77777777" w:rsid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6E395D1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7677DFAE" w14:textId="44712056" w:rsidR="00640D31" w:rsidRPr="00640D31" w:rsidRDefault="00640D31" w:rsidP="00640D31">
      <w:pPr>
        <w:pStyle w:val="NormalWeb"/>
        <w:rPr>
          <w:rFonts w:ascii="Arial" w:hAnsi="Arial" w:cs="Arial"/>
        </w:rPr>
      </w:pPr>
      <w:r w:rsidRPr="00640D31">
        <w:rPr>
          <w:rStyle w:val="Forte"/>
          <w:rFonts w:ascii="Arial" w:hAnsi="Arial" w:cs="Arial"/>
        </w:rPr>
        <w:t>Domínio do sistema:</w:t>
      </w:r>
      <w:r w:rsidRPr="00640D3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</w:t>
      </w:r>
      <w:r w:rsidRPr="00640D31">
        <w:rPr>
          <w:rFonts w:ascii="Arial" w:hAnsi="Arial" w:cs="Arial"/>
        </w:rPr>
        <w:t xml:space="preserve">erenciamento de torneios online de futebol (focados em </w:t>
      </w:r>
      <w:r w:rsidRPr="00640D31">
        <w:rPr>
          <w:rStyle w:val="whitespace-normal"/>
          <w:rFonts w:ascii="Arial" w:hAnsi="Arial" w:cs="Arial"/>
          <w:b/>
          <w:bCs/>
        </w:rPr>
        <w:t>EA Sports FC</w:t>
      </w:r>
      <w:r w:rsidRPr="00640D31">
        <w:rPr>
          <w:rFonts w:ascii="Arial" w:hAnsi="Arial" w:cs="Arial"/>
        </w:rPr>
        <w:t>), com inscrições, chaveamento automático, registro/validação de resultados e rankings.</w:t>
      </w:r>
    </w:p>
    <w:p w14:paraId="6FCCFAE9" w14:textId="24519ABF" w:rsidR="00640D31" w:rsidRPr="00640D31" w:rsidRDefault="00640D31" w:rsidP="00640D31">
      <w:pPr>
        <w:pStyle w:val="NormalWeb"/>
        <w:rPr>
          <w:rFonts w:ascii="Arial" w:hAnsi="Arial" w:cs="Arial"/>
        </w:rPr>
      </w:pPr>
      <w:r w:rsidRPr="00640D31">
        <w:rPr>
          <w:rStyle w:val="Forte"/>
          <w:rFonts w:ascii="Arial" w:hAnsi="Arial" w:cs="Arial"/>
        </w:rPr>
        <w:t>Problema real que resolve:</w:t>
      </w:r>
      <w:r w:rsidRPr="00640D3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</w:t>
      </w:r>
      <w:r w:rsidRPr="00640D31">
        <w:rPr>
          <w:rFonts w:ascii="Arial" w:hAnsi="Arial" w:cs="Arial"/>
        </w:rPr>
        <w:t>oje a organização costuma ficar em grupos/planilhas (bagunça, resultados contestados, falta de histórico). O sistema centraliza inscrições, gera chaveamento quando lota (8 ou 16), controla validação do placar e mantém rankings confiáveis.</w:t>
      </w:r>
    </w:p>
    <w:p w14:paraId="25C2C1A5" w14:textId="4B9A5573" w:rsidR="00640D31" w:rsidRPr="00640D31" w:rsidRDefault="00640D31" w:rsidP="00640D31">
      <w:pPr>
        <w:pStyle w:val="NormalWeb"/>
        <w:rPr>
          <w:rFonts w:ascii="Arial" w:hAnsi="Arial" w:cs="Arial"/>
        </w:rPr>
      </w:pPr>
      <w:r w:rsidRPr="00640D31">
        <w:rPr>
          <w:rStyle w:val="Forte"/>
          <w:rFonts w:ascii="Arial" w:hAnsi="Arial" w:cs="Arial"/>
        </w:rPr>
        <w:t>Principais usuários:</w:t>
      </w:r>
    </w:p>
    <w:p w14:paraId="3B8B9A4D" w14:textId="77777777" w:rsidR="00640D31" w:rsidRPr="00640D31" w:rsidRDefault="00640D31" w:rsidP="00640D31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640D31">
        <w:rPr>
          <w:rStyle w:val="Forte"/>
          <w:rFonts w:ascii="Arial" w:hAnsi="Arial" w:cs="Arial"/>
        </w:rPr>
        <w:t>Jogadores</w:t>
      </w:r>
      <w:r w:rsidRPr="00640D31">
        <w:rPr>
          <w:rFonts w:ascii="Arial" w:hAnsi="Arial" w:cs="Arial"/>
        </w:rPr>
        <w:t xml:space="preserve"> (inscrevem-se, jogam, registram/confirmam resultados)</w:t>
      </w:r>
    </w:p>
    <w:p w14:paraId="74372EE7" w14:textId="14611A1B" w:rsidR="00611A71" w:rsidRPr="00640D31" w:rsidRDefault="00640D31" w:rsidP="00640D31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640D31">
        <w:rPr>
          <w:rStyle w:val="Forte"/>
          <w:rFonts w:ascii="Arial" w:hAnsi="Arial" w:cs="Arial"/>
        </w:rPr>
        <w:t>Admin (organizador/moderador)</w:t>
      </w:r>
      <w:r w:rsidRPr="00640D31">
        <w:rPr>
          <w:rFonts w:ascii="Arial" w:hAnsi="Arial" w:cs="Arial"/>
        </w:rPr>
        <w:t xml:space="preserve"> (resolve disputas, acompanha torneios e rankings)</w:t>
      </w: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033D6EE4" w14:textId="57510CFA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  <w:r w:rsidR="00640D31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="00640D31">
        <w:rPr>
          <w:rFonts w:ascii="Arial" w:hAnsi="Arial" w:cs="Arial"/>
          <w:sz w:val="24"/>
          <w:szCs w:val="24"/>
          <w:lang w:val="pt-BR"/>
        </w:rPr>
        <w:t>FCHub</w:t>
      </w:r>
      <w:proofErr w:type="spellEnd"/>
    </w:p>
    <w:p w14:paraId="66D3D114" w14:textId="4807B06E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Usuários principais:</w:t>
      </w:r>
      <w:r w:rsidR="00640D31">
        <w:rPr>
          <w:rFonts w:ascii="Arial" w:hAnsi="Arial" w:cs="Arial"/>
          <w:sz w:val="24"/>
          <w:szCs w:val="24"/>
          <w:lang w:val="pt-BR"/>
        </w:rPr>
        <w:t xml:space="preserve"> Jogador, Admin</w:t>
      </w:r>
    </w:p>
    <w:p w14:paraId="7F2AAAF7" w14:textId="717CEE0A" w:rsidR="00611A71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Principais funcionalidades (alto nível)</w:t>
      </w:r>
      <w:r w:rsidR="00640D31">
        <w:rPr>
          <w:rFonts w:ascii="Arial" w:hAnsi="Arial" w:cs="Arial"/>
          <w:sz w:val="24"/>
          <w:szCs w:val="24"/>
          <w:lang w:val="pt-BR"/>
        </w:rPr>
        <w:t>:</w:t>
      </w:r>
    </w:p>
    <w:p w14:paraId="30CA6C0E" w14:textId="1D470304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t>Cadastro/login de jogadores</w:t>
      </w:r>
    </w:p>
    <w:p w14:paraId="60A035AB" w14:textId="487FE9D2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t xml:space="preserve">Inscrição em torneio </w:t>
      </w:r>
      <w:r w:rsidRPr="00640D31">
        <w:rPr>
          <w:rStyle w:val="Forte"/>
          <w:rFonts w:ascii="Arial" w:hAnsi="Arial" w:cs="Arial"/>
        </w:rPr>
        <w:t>8</w:t>
      </w:r>
      <w:r w:rsidRPr="00640D31">
        <w:rPr>
          <w:rFonts w:ascii="Arial" w:hAnsi="Arial" w:cs="Arial"/>
        </w:rPr>
        <w:t xml:space="preserve"> ou </w:t>
      </w:r>
      <w:r w:rsidRPr="00640D31">
        <w:rPr>
          <w:rStyle w:val="Forte"/>
          <w:rFonts w:ascii="Arial" w:hAnsi="Arial" w:cs="Arial"/>
        </w:rPr>
        <w:t>16</w:t>
      </w:r>
      <w:r w:rsidRPr="00640D31">
        <w:rPr>
          <w:rFonts w:ascii="Arial" w:hAnsi="Arial" w:cs="Arial"/>
        </w:rPr>
        <w:t xml:space="preserve"> participantes (o jogador escolhe)</w:t>
      </w:r>
    </w:p>
    <w:p w14:paraId="7D37C020" w14:textId="0CA37B65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t>Fechamento automático do torneio quando atingir o limite</w:t>
      </w:r>
    </w:p>
    <w:p w14:paraId="5ED2981D" w14:textId="684BFABC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t xml:space="preserve">Geração automática do </w:t>
      </w:r>
      <w:r w:rsidRPr="00640D31">
        <w:rPr>
          <w:rStyle w:val="Forte"/>
          <w:rFonts w:ascii="Arial" w:hAnsi="Arial" w:cs="Arial"/>
        </w:rPr>
        <w:t>chaveamento</w:t>
      </w:r>
      <w:r w:rsidRPr="00640D31">
        <w:rPr>
          <w:rFonts w:ascii="Arial" w:hAnsi="Arial" w:cs="Arial"/>
        </w:rPr>
        <w:t xml:space="preserve"> ao fechar</w:t>
      </w:r>
    </w:p>
    <w:p w14:paraId="5022808D" w14:textId="26CAB69F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lastRenderedPageBreak/>
        <w:t xml:space="preserve">Abertura automática de um </w:t>
      </w:r>
      <w:r w:rsidRPr="00640D31">
        <w:rPr>
          <w:rStyle w:val="Forte"/>
          <w:rFonts w:ascii="Arial" w:hAnsi="Arial" w:cs="Arial"/>
        </w:rPr>
        <w:t>novo torneio</w:t>
      </w:r>
      <w:r w:rsidRPr="00640D31">
        <w:rPr>
          <w:rFonts w:ascii="Arial" w:hAnsi="Arial" w:cs="Arial"/>
        </w:rPr>
        <w:t xml:space="preserve"> do mesmo formato (8 ou 16) após o fechamento</w:t>
      </w:r>
    </w:p>
    <w:p w14:paraId="56AA9044" w14:textId="3A891CB5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t xml:space="preserve">Registro de resultado por um jogador e </w:t>
      </w:r>
      <w:r w:rsidRPr="00640D31">
        <w:rPr>
          <w:rStyle w:val="Forte"/>
          <w:rFonts w:ascii="Arial" w:hAnsi="Arial" w:cs="Arial"/>
        </w:rPr>
        <w:t>confirmação/recusa</w:t>
      </w:r>
      <w:r w:rsidRPr="00640D31">
        <w:rPr>
          <w:rFonts w:ascii="Arial" w:hAnsi="Arial" w:cs="Arial"/>
        </w:rPr>
        <w:t xml:space="preserve"> pelo adversário</w:t>
      </w:r>
    </w:p>
    <w:p w14:paraId="686D61E2" w14:textId="3EA808D4" w:rsidR="00640D31" w:rsidRPr="00640D31" w:rsidRDefault="00640D31" w:rsidP="00640D31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640D31">
        <w:rPr>
          <w:rFonts w:ascii="Arial" w:hAnsi="Arial" w:cs="Arial"/>
        </w:rPr>
        <w:t xml:space="preserve">Tratamento de disputa: </w:t>
      </w:r>
      <w:r w:rsidRPr="00640D31">
        <w:rPr>
          <w:rStyle w:val="Forte"/>
          <w:rFonts w:ascii="Arial" w:hAnsi="Arial" w:cs="Arial"/>
        </w:rPr>
        <w:t>admin decide</w:t>
      </w:r>
      <w:r w:rsidRPr="00640D31">
        <w:rPr>
          <w:rFonts w:ascii="Arial" w:hAnsi="Arial" w:cs="Arial"/>
        </w:rPr>
        <w:t xml:space="preserve"> e confirma o vencedor</w:t>
      </w:r>
    </w:p>
    <w:p w14:paraId="60C4DAB6" w14:textId="29665CCB" w:rsidR="00640D31" w:rsidRPr="00640D31" w:rsidRDefault="00640D31" w:rsidP="00640D31">
      <w:pPr>
        <w:pStyle w:val="NormalWeb"/>
        <w:numPr>
          <w:ilvl w:val="1"/>
          <w:numId w:val="15"/>
        </w:numPr>
      </w:pPr>
      <w:r w:rsidRPr="00640D31">
        <w:rPr>
          <w:rFonts w:ascii="Arial" w:hAnsi="Arial" w:cs="Arial"/>
        </w:rPr>
        <w:t xml:space="preserve">Rankings: </w:t>
      </w:r>
      <w:r w:rsidRPr="00640D31">
        <w:rPr>
          <w:rStyle w:val="Forte"/>
          <w:rFonts w:ascii="Arial" w:hAnsi="Arial" w:cs="Arial"/>
        </w:rPr>
        <w:t>(1) ranking por pontuação</w:t>
      </w:r>
      <w:r w:rsidRPr="00640D31">
        <w:rPr>
          <w:rFonts w:ascii="Arial" w:hAnsi="Arial" w:cs="Arial"/>
        </w:rPr>
        <w:t xml:space="preserve"> e </w:t>
      </w:r>
      <w:r w:rsidRPr="00640D31">
        <w:rPr>
          <w:rStyle w:val="Forte"/>
          <w:rFonts w:ascii="Arial" w:hAnsi="Arial" w:cs="Arial"/>
        </w:rPr>
        <w:t>(2) ranking de campeões</w:t>
      </w:r>
      <w:r w:rsidRPr="00640D31">
        <w:rPr>
          <w:rFonts w:ascii="Arial" w:hAnsi="Arial" w:cs="Arial"/>
        </w:rPr>
        <w:t xml:space="preserve"> (títulos)</w:t>
      </w:r>
    </w:p>
    <w:p w14:paraId="1881401F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721E2426" w14:textId="5ACF72FF" w:rsidR="00611A71" w:rsidRPr="00611A71" w:rsidRDefault="00611A71" w:rsidP="00640D3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C138A57" w14:textId="77777777" w:rsidR="00640D31" w:rsidRPr="00640D31" w:rsidRDefault="00640D31" w:rsidP="00640D3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Processo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1 —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Inscrição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Gestão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Vagas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do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Torneio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(8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ou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16)</w:t>
      </w:r>
    </w:p>
    <w:p w14:paraId="14AF1781" w14:textId="5086A583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Entrada:</w:t>
      </w:r>
      <w:r w:rsidRPr="00640D31">
        <w:rPr>
          <w:rFonts w:ascii="Arial" w:hAnsi="Arial" w:cs="Arial"/>
          <w:sz w:val="24"/>
          <w:szCs w:val="24"/>
        </w:rPr>
        <w:t xml:space="preserve"> </w:t>
      </w:r>
      <w:r w:rsidRPr="00640D31">
        <w:rPr>
          <w:rFonts w:ascii="Arial" w:hAnsi="Arial" w:cs="Arial"/>
          <w:sz w:val="24"/>
          <w:szCs w:val="24"/>
        </w:rPr>
        <w:t>D</w:t>
      </w:r>
      <w:r w:rsidRPr="00640D31">
        <w:rPr>
          <w:rFonts w:ascii="Arial" w:hAnsi="Arial" w:cs="Arial"/>
          <w:sz w:val="24"/>
          <w:szCs w:val="24"/>
        </w:rPr>
        <w:t>ados do jogador autenticado + escolha do formato (8 ou 16)</w:t>
      </w:r>
    </w:p>
    <w:p w14:paraId="1C2578EC" w14:textId="58887BB7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Saída:</w:t>
      </w:r>
      <w:r w:rsidRPr="00640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0D31">
        <w:rPr>
          <w:rFonts w:ascii="Arial" w:hAnsi="Arial" w:cs="Arial"/>
          <w:sz w:val="24"/>
          <w:szCs w:val="24"/>
        </w:rPr>
        <w:t>i</w:t>
      </w:r>
      <w:r w:rsidRPr="00640D31">
        <w:rPr>
          <w:rFonts w:ascii="Arial" w:hAnsi="Arial" w:cs="Arial"/>
          <w:sz w:val="24"/>
          <w:szCs w:val="24"/>
        </w:rPr>
        <w:t>I</w:t>
      </w:r>
      <w:r w:rsidRPr="00640D31">
        <w:rPr>
          <w:rFonts w:ascii="Arial" w:hAnsi="Arial" w:cs="Arial"/>
          <w:sz w:val="24"/>
          <w:szCs w:val="24"/>
        </w:rPr>
        <w:t>nscrição</w:t>
      </w:r>
      <w:proofErr w:type="spellEnd"/>
      <w:r w:rsidRPr="00640D31">
        <w:rPr>
          <w:rFonts w:ascii="Arial" w:hAnsi="Arial" w:cs="Arial"/>
          <w:sz w:val="24"/>
          <w:szCs w:val="24"/>
        </w:rPr>
        <w:t xml:space="preserve"> registrada no torneio aberto + atualização da contagem de vagas</w:t>
      </w:r>
    </w:p>
    <w:p w14:paraId="649CAD08" w14:textId="77777777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Atores envolvidos:</w:t>
      </w:r>
      <w:r w:rsidRPr="00640D31">
        <w:rPr>
          <w:rFonts w:ascii="Arial" w:hAnsi="Arial" w:cs="Arial"/>
          <w:sz w:val="24"/>
          <w:szCs w:val="24"/>
        </w:rPr>
        <w:t xml:space="preserve"> Jogador, Sistema</w:t>
      </w:r>
    </w:p>
    <w:p w14:paraId="69A6E7B1" w14:textId="77777777" w:rsidR="00640D31" w:rsidRPr="00640D31" w:rsidRDefault="00640D31" w:rsidP="00640D3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Processo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2 —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Fechamento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Automático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Geração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Chaveamento</w:t>
      </w:r>
      <w:proofErr w:type="spellEnd"/>
    </w:p>
    <w:p w14:paraId="43135EB2" w14:textId="7D2D46EF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Entrada:</w:t>
      </w:r>
      <w:r w:rsidRPr="00640D31">
        <w:rPr>
          <w:rFonts w:ascii="Arial" w:hAnsi="Arial" w:cs="Arial"/>
          <w:sz w:val="24"/>
          <w:szCs w:val="24"/>
        </w:rPr>
        <w:t xml:space="preserve"> </w:t>
      </w:r>
      <w:r w:rsidRPr="00640D31">
        <w:rPr>
          <w:rFonts w:ascii="Arial" w:hAnsi="Arial" w:cs="Arial"/>
          <w:sz w:val="24"/>
          <w:szCs w:val="24"/>
        </w:rPr>
        <w:t>T</w:t>
      </w:r>
      <w:r w:rsidRPr="00640D31">
        <w:rPr>
          <w:rFonts w:ascii="Arial" w:hAnsi="Arial" w:cs="Arial"/>
          <w:sz w:val="24"/>
          <w:szCs w:val="24"/>
        </w:rPr>
        <w:t xml:space="preserve">orneio atinge </w:t>
      </w:r>
      <w:r w:rsidRPr="00640D31">
        <w:rPr>
          <w:rStyle w:val="Forte"/>
          <w:rFonts w:ascii="Arial" w:hAnsi="Arial" w:cs="Arial"/>
          <w:sz w:val="24"/>
          <w:szCs w:val="24"/>
        </w:rPr>
        <w:t>8/8</w:t>
      </w:r>
      <w:r w:rsidRPr="00640D31">
        <w:rPr>
          <w:rFonts w:ascii="Arial" w:hAnsi="Arial" w:cs="Arial"/>
          <w:sz w:val="24"/>
          <w:szCs w:val="24"/>
        </w:rPr>
        <w:t xml:space="preserve"> ou </w:t>
      </w:r>
      <w:r w:rsidRPr="00640D31">
        <w:rPr>
          <w:rStyle w:val="Forte"/>
          <w:rFonts w:ascii="Arial" w:hAnsi="Arial" w:cs="Arial"/>
          <w:sz w:val="24"/>
          <w:szCs w:val="24"/>
        </w:rPr>
        <w:t>16/16</w:t>
      </w:r>
      <w:r w:rsidRPr="00640D31">
        <w:rPr>
          <w:rFonts w:ascii="Arial" w:hAnsi="Arial" w:cs="Arial"/>
          <w:sz w:val="24"/>
          <w:szCs w:val="24"/>
        </w:rPr>
        <w:t xml:space="preserve"> inscritos</w:t>
      </w:r>
    </w:p>
    <w:p w14:paraId="5924B3FF" w14:textId="2840B5C8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Saída:</w:t>
      </w:r>
      <w:r w:rsidRPr="00640D31">
        <w:rPr>
          <w:rFonts w:ascii="Arial" w:hAnsi="Arial" w:cs="Arial"/>
          <w:sz w:val="24"/>
          <w:szCs w:val="24"/>
        </w:rPr>
        <w:t xml:space="preserve"> </w:t>
      </w:r>
      <w:r w:rsidRPr="00640D31">
        <w:rPr>
          <w:rFonts w:ascii="Arial" w:hAnsi="Arial" w:cs="Arial"/>
          <w:sz w:val="24"/>
          <w:szCs w:val="24"/>
        </w:rPr>
        <w:t>T</w:t>
      </w:r>
      <w:r w:rsidRPr="00640D31">
        <w:rPr>
          <w:rFonts w:ascii="Arial" w:hAnsi="Arial" w:cs="Arial"/>
          <w:sz w:val="24"/>
          <w:szCs w:val="24"/>
        </w:rPr>
        <w:t>orneio “Fechado” + chaveamento criado + novo torneio do mesmo formato “Aberto”</w:t>
      </w:r>
    </w:p>
    <w:p w14:paraId="701A159A" w14:textId="77777777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Atores envolvidos:</w:t>
      </w:r>
      <w:r w:rsidRPr="00640D31">
        <w:rPr>
          <w:rFonts w:ascii="Arial" w:hAnsi="Arial" w:cs="Arial"/>
          <w:sz w:val="24"/>
          <w:szCs w:val="24"/>
        </w:rPr>
        <w:t xml:space="preserve"> Sistema, Admin (acompanhamento/controle)</w:t>
      </w:r>
    </w:p>
    <w:p w14:paraId="33BB983A" w14:textId="77777777" w:rsidR="00640D31" w:rsidRPr="00640D31" w:rsidRDefault="00640D31" w:rsidP="00640D3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Processo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3 —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Registro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Validação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Resultados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(com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disputa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>)</w:t>
      </w:r>
    </w:p>
    <w:p w14:paraId="3ECBB679" w14:textId="3AEE1E7F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Entrada:</w:t>
      </w:r>
      <w:r w:rsidRPr="00640D31">
        <w:rPr>
          <w:rFonts w:ascii="Arial" w:hAnsi="Arial" w:cs="Arial"/>
          <w:sz w:val="24"/>
          <w:szCs w:val="24"/>
        </w:rPr>
        <w:t xml:space="preserve"> </w:t>
      </w:r>
      <w:r w:rsidRPr="00640D31">
        <w:rPr>
          <w:rFonts w:ascii="Arial" w:hAnsi="Arial" w:cs="Arial"/>
          <w:sz w:val="24"/>
          <w:szCs w:val="24"/>
        </w:rPr>
        <w:t>P</w:t>
      </w:r>
      <w:r w:rsidRPr="00640D31">
        <w:rPr>
          <w:rFonts w:ascii="Arial" w:hAnsi="Arial" w:cs="Arial"/>
          <w:sz w:val="24"/>
          <w:szCs w:val="24"/>
        </w:rPr>
        <w:t>lacar informado por 1 jogador (logo após a partida)</w:t>
      </w:r>
    </w:p>
    <w:p w14:paraId="28240BC9" w14:textId="77777777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Saída:</w:t>
      </w:r>
    </w:p>
    <w:p w14:paraId="09E4F0F8" w14:textId="2598E45D" w:rsidR="00640D31" w:rsidRPr="00640D31" w:rsidRDefault="00640D31" w:rsidP="00640D31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640D31">
        <w:rPr>
          <w:rFonts w:ascii="Arial" w:hAnsi="Arial" w:cs="Arial"/>
          <w:sz w:val="24"/>
          <w:szCs w:val="24"/>
        </w:rPr>
        <w:t>S</w:t>
      </w:r>
      <w:r w:rsidRPr="00640D31">
        <w:rPr>
          <w:rFonts w:ascii="Arial" w:hAnsi="Arial" w:cs="Arial"/>
          <w:sz w:val="24"/>
          <w:szCs w:val="24"/>
        </w:rPr>
        <w:t xml:space="preserve">e o adversário </w:t>
      </w:r>
      <w:r w:rsidRPr="00640D31">
        <w:rPr>
          <w:rStyle w:val="Forte"/>
          <w:rFonts w:ascii="Arial" w:hAnsi="Arial" w:cs="Arial"/>
          <w:sz w:val="24"/>
          <w:szCs w:val="24"/>
        </w:rPr>
        <w:t>confirmar</w:t>
      </w:r>
      <w:r w:rsidRPr="00640D31">
        <w:rPr>
          <w:rFonts w:ascii="Arial" w:hAnsi="Arial" w:cs="Arial"/>
          <w:sz w:val="24"/>
          <w:szCs w:val="24"/>
        </w:rPr>
        <w:t xml:space="preserve"> → resultado confirmado + avanço no chaveamento</w:t>
      </w:r>
    </w:p>
    <w:p w14:paraId="2EFD107E" w14:textId="6BBF1B34" w:rsidR="00640D31" w:rsidRPr="00640D31" w:rsidRDefault="00640D31" w:rsidP="00640D31">
      <w:pPr>
        <w:pStyle w:val="Pargrafoda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640D31">
        <w:rPr>
          <w:rFonts w:ascii="Arial" w:hAnsi="Arial" w:cs="Arial"/>
          <w:sz w:val="24"/>
          <w:szCs w:val="24"/>
        </w:rPr>
        <w:t>S</w:t>
      </w:r>
      <w:r w:rsidRPr="00640D31">
        <w:rPr>
          <w:rFonts w:ascii="Arial" w:hAnsi="Arial" w:cs="Arial"/>
          <w:sz w:val="24"/>
          <w:szCs w:val="24"/>
        </w:rPr>
        <w:t xml:space="preserve">e o adversário </w:t>
      </w:r>
      <w:r w:rsidRPr="00640D31">
        <w:rPr>
          <w:rStyle w:val="Forte"/>
          <w:rFonts w:ascii="Arial" w:hAnsi="Arial" w:cs="Arial"/>
          <w:sz w:val="24"/>
          <w:szCs w:val="24"/>
        </w:rPr>
        <w:t>recusar</w:t>
      </w:r>
      <w:r w:rsidRPr="00640D31">
        <w:rPr>
          <w:rFonts w:ascii="Arial" w:hAnsi="Arial" w:cs="Arial"/>
          <w:sz w:val="24"/>
          <w:szCs w:val="24"/>
        </w:rPr>
        <w:t xml:space="preserve"> → abertura de disputa + decisão do admin + confirmação final</w:t>
      </w:r>
    </w:p>
    <w:p w14:paraId="3D6E86AB" w14:textId="77777777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Atores envolvidos:</w:t>
      </w:r>
      <w:r w:rsidRPr="00640D31">
        <w:rPr>
          <w:rFonts w:ascii="Arial" w:hAnsi="Arial" w:cs="Arial"/>
          <w:sz w:val="24"/>
          <w:szCs w:val="24"/>
        </w:rPr>
        <w:t xml:space="preserve"> Jogador A, Jogador B, Admin, Sistema</w:t>
      </w:r>
    </w:p>
    <w:p w14:paraId="5431203E" w14:textId="77777777" w:rsidR="00640D31" w:rsidRPr="00640D31" w:rsidRDefault="00640D31" w:rsidP="00640D3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Processo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4 —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Atualização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de Rankings (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Pontos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640D31">
        <w:rPr>
          <w:rFonts w:ascii="Arial" w:hAnsi="Arial" w:cs="Arial"/>
          <w:b/>
          <w:bCs/>
          <w:sz w:val="24"/>
          <w:szCs w:val="24"/>
        </w:rPr>
        <w:t>Campeões</w:t>
      </w:r>
      <w:proofErr w:type="spellEnd"/>
      <w:r w:rsidRPr="00640D31">
        <w:rPr>
          <w:rFonts w:ascii="Arial" w:hAnsi="Arial" w:cs="Arial"/>
          <w:b/>
          <w:bCs/>
          <w:sz w:val="24"/>
          <w:szCs w:val="24"/>
        </w:rPr>
        <w:t>)</w:t>
      </w:r>
    </w:p>
    <w:p w14:paraId="7BAEC75B" w14:textId="5C202373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lastRenderedPageBreak/>
        <w:t>Entrada:</w:t>
      </w:r>
      <w:r w:rsidRPr="00640D31">
        <w:rPr>
          <w:rFonts w:ascii="Arial" w:hAnsi="Arial" w:cs="Arial"/>
          <w:sz w:val="24"/>
          <w:szCs w:val="24"/>
        </w:rPr>
        <w:t xml:space="preserve"> </w:t>
      </w:r>
      <w:r w:rsidRPr="00640D31">
        <w:rPr>
          <w:rFonts w:ascii="Arial" w:hAnsi="Arial" w:cs="Arial"/>
          <w:sz w:val="24"/>
          <w:szCs w:val="24"/>
        </w:rPr>
        <w:t>R</w:t>
      </w:r>
      <w:r w:rsidRPr="00640D31">
        <w:rPr>
          <w:rFonts w:ascii="Arial" w:hAnsi="Arial" w:cs="Arial"/>
          <w:sz w:val="24"/>
          <w:szCs w:val="24"/>
        </w:rPr>
        <w:t>esultados confirmados + finalização do torneio (campeão definido)</w:t>
      </w:r>
    </w:p>
    <w:p w14:paraId="7B22F048" w14:textId="77777777" w:rsidR="00640D31" w:rsidRPr="00640D31" w:rsidRDefault="00640D31" w:rsidP="00640D31">
      <w:pPr>
        <w:rPr>
          <w:rFonts w:ascii="Arial" w:hAnsi="Arial" w:cs="Arial"/>
          <w:sz w:val="24"/>
          <w:szCs w:val="24"/>
        </w:rPr>
      </w:pPr>
      <w:r w:rsidRPr="00640D31">
        <w:rPr>
          <w:rStyle w:val="Forte"/>
          <w:rFonts w:ascii="Arial" w:hAnsi="Arial" w:cs="Arial"/>
          <w:sz w:val="24"/>
          <w:szCs w:val="24"/>
        </w:rPr>
        <w:t>Saída:</w:t>
      </w:r>
    </w:p>
    <w:p w14:paraId="0668EEAC" w14:textId="18177D03" w:rsidR="00640D31" w:rsidRPr="00640D31" w:rsidRDefault="00640D31" w:rsidP="00640D31">
      <w:pPr>
        <w:pStyle w:val="Pargrafoda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640D31">
        <w:rPr>
          <w:rFonts w:ascii="Arial" w:hAnsi="Arial" w:cs="Arial"/>
          <w:sz w:val="24"/>
          <w:szCs w:val="24"/>
        </w:rPr>
        <w:t>R</w:t>
      </w:r>
      <w:r w:rsidRPr="00640D31">
        <w:rPr>
          <w:rFonts w:ascii="Arial" w:hAnsi="Arial" w:cs="Arial"/>
          <w:sz w:val="24"/>
          <w:szCs w:val="24"/>
        </w:rPr>
        <w:t xml:space="preserve">anking por </w:t>
      </w:r>
      <w:r w:rsidRPr="00640D31">
        <w:rPr>
          <w:rStyle w:val="Forte"/>
          <w:rFonts w:ascii="Arial" w:hAnsi="Arial" w:cs="Arial"/>
          <w:sz w:val="24"/>
          <w:szCs w:val="24"/>
        </w:rPr>
        <w:t>pontuação</w:t>
      </w:r>
      <w:r w:rsidRPr="00640D31">
        <w:rPr>
          <w:rFonts w:ascii="Arial" w:hAnsi="Arial" w:cs="Arial"/>
          <w:sz w:val="24"/>
          <w:szCs w:val="24"/>
        </w:rPr>
        <w:t xml:space="preserve"> atualizado (vitórias/derrotas e pontos)</w:t>
      </w:r>
    </w:p>
    <w:p w14:paraId="02990159" w14:textId="6AB9F7A4" w:rsidR="00640D31" w:rsidRPr="00640D31" w:rsidRDefault="00640D31" w:rsidP="00640D31">
      <w:pPr>
        <w:pStyle w:val="Pargrafoda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640D31">
        <w:rPr>
          <w:rFonts w:ascii="Arial" w:hAnsi="Arial" w:cs="Arial"/>
          <w:sz w:val="24"/>
          <w:szCs w:val="24"/>
        </w:rPr>
        <w:t>R</w:t>
      </w:r>
      <w:r w:rsidRPr="00640D31">
        <w:rPr>
          <w:rFonts w:ascii="Arial" w:hAnsi="Arial" w:cs="Arial"/>
          <w:sz w:val="24"/>
          <w:szCs w:val="24"/>
        </w:rPr>
        <w:t xml:space="preserve">anking de </w:t>
      </w:r>
      <w:r w:rsidRPr="00640D31">
        <w:rPr>
          <w:rStyle w:val="Forte"/>
          <w:rFonts w:ascii="Arial" w:hAnsi="Arial" w:cs="Arial"/>
          <w:sz w:val="24"/>
          <w:szCs w:val="24"/>
        </w:rPr>
        <w:t>campeões</w:t>
      </w:r>
      <w:r w:rsidRPr="00640D31">
        <w:rPr>
          <w:rFonts w:ascii="Arial" w:hAnsi="Arial" w:cs="Arial"/>
          <w:sz w:val="24"/>
          <w:szCs w:val="24"/>
        </w:rPr>
        <w:t xml:space="preserve"> atualizado (quantidade de títulos)</w:t>
      </w:r>
    </w:p>
    <w:p w14:paraId="42D56409" w14:textId="12895537" w:rsidR="00640D31" w:rsidRPr="00640D31" w:rsidRDefault="00640D31" w:rsidP="00640D31">
      <w:pPr>
        <w:pStyle w:val="NormalWeb"/>
        <w:rPr>
          <w:rFonts w:ascii="Arial" w:hAnsi="Arial" w:cs="Arial"/>
        </w:rPr>
      </w:pPr>
      <w:r w:rsidRPr="00640D31">
        <w:rPr>
          <w:rStyle w:val="Forte"/>
          <w:rFonts w:ascii="Arial" w:hAnsi="Arial" w:cs="Arial"/>
        </w:rPr>
        <w:t>Atores envolvidos:</w:t>
      </w:r>
      <w:r w:rsidRPr="00640D31">
        <w:rPr>
          <w:rFonts w:ascii="Arial" w:hAnsi="Arial" w:cs="Arial"/>
        </w:rPr>
        <w:t xml:space="preserve"> Sistema, Admin (consulta/gestão), Jogadores (consulta)</w:t>
      </w:r>
    </w:p>
    <w:p w14:paraId="21CCB994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E02DC0" w14:textId="520E5B2A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6D891D4D" w14:textId="40C25A79" w:rsidR="00611A71" w:rsidRDefault="00714CA7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14CA7">
        <w:rPr>
          <w:rFonts w:ascii="Arial" w:hAnsi="Arial" w:cs="Arial"/>
          <w:b/>
          <w:bCs/>
          <w:sz w:val="24"/>
          <w:szCs w:val="24"/>
          <w:lang w:val="pt-BR"/>
        </w:rPr>
        <w:drawing>
          <wp:anchor distT="0" distB="0" distL="114300" distR="114300" simplePos="0" relativeHeight="251659264" behindDoc="0" locked="0" layoutInCell="1" allowOverlap="1" wp14:anchorId="316AC98F" wp14:editId="7B15BAC1">
            <wp:simplePos x="0" y="0"/>
            <wp:positionH relativeFrom="page">
              <wp:align>right</wp:align>
            </wp:positionH>
            <wp:positionV relativeFrom="paragraph">
              <wp:posOffset>1701800</wp:posOffset>
            </wp:positionV>
            <wp:extent cx="7720330" cy="1466215"/>
            <wp:effectExtent l="0" t="0" r="0" b="63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855"/>
                    <a:stretch/>
                  </pic:blipFill>
                  <pic:spPr bwMode="auto">
                    <a:xfrm>
                      <a:off x="0" y="0"/>
                      <a:ext cx="7720330" cy="146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4CA7">
        <w:rPr>
          <w:noProof/>
        </w:rPr>
        <w:drawing>
          <wp:anchor distT="0" distB="0" distL="114300" distR="114300" simplePos="0" relativeHeight="251658240" behindDoc="0" locked="0" layoutInCell="1" allowOverlap="1" wp14:anchorId="1AF53864" wp14:editId="79B0BBA4">
            <wp:simplePos x="0" y="0"/>
            <wp:positionH relativeFrom="page">
              <wp:align>left</wp:align>
            </wp:positionH>
            <wp:positionV relativeFrom="paragraph">
              <wp:posOffset>207065</wp:posOffset>
            </wp:positionV>
            <wp:extent cx="15609570" cy="148653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57011" cy="1510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A71" w:rsidRPr="00611A71">
        <w:rPr>
          <w:rFonts w:ascii="Arial" w:hAnsi="Arial" w:cs="Arial"/>
          <w:sz w:val="24"/>
          <w:szCs w:val="24"/>
          <w:lang w:val="pt-BR"/>
        </w:rPr>
        <w:t>Representar os processos identificados usando</w:t>
      </w:r>
      <w:r w:rsidR="00611A71">
        <w:rPr>
          <w:rFonts w:ascii="Arial" w:hAnsi="Arial" w:cs="Arial"/>
          <w:sz w:val="24"/>
          <w:szCs w:val="24"/>
          <w:lang w:val="pt-BR"/>
        </w:rPr>
        <w:t xml:space="preserve"> </w:t>
      </w:r>
      <w:r w:rsidR="00611A71" w:rsidRPr="00611A71">
        <w:rPr>
          <w:rFonts w:ascii="Arial" w:hAnsi="Arial" w:cs="Arial"/>
          <w:sz w:val="24"/>
          <w:szCs w:val="24"/>
          <w:lang w:val="pt-BR"/>
        </w:rPr>
        <w:t>fluxograma simples</w:t>
      </w:r>
      <w:r w:rsidRPr="00714CA7">
        <w:rPr>
          <w:noProof/>
        </w:rPr>
        <w:t xml:space="preserve"> </w:t>
      </w:r>
    </w:p>
    <w:p w14:paraId="7CA21083" w14:textId="17555C4B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9B0070E" w14:textId="23B554BA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6.</w:t>
      </w:r>
      <w:r w:rsidR="00714CA7" w:rsidRPr="00714CA7">
        <w:rPr>
          <w:noProof/>
        </w:rPr>
        <w:t xml:space="preserve">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</w:t>
      </w:r>
      <w:proofErr w:type="spellStart"/>
      <w:r w:rsidRPr="00611A71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611A71">
        <w:rPr>
          <w:rFonts w:ascii="Arial" w:hAnsi="Arial" w:cs="Arial"/>
          <w:sz w:val="24"/>
          <w:szCs w:val="24"/>
          <w:lang w:val="pt-BR"/>
        </w:rPr>
        <w:t>)</w:t>
      </w:r>
    </w:p>
    <w:p w14:paraId="66FDD8CD" w14:textId="0070F3A1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Definir linguagem e framework</w:t>
      </w:r>
    </w:p>
    <w:p w14:paraId="33732BE1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Registrar essas decisões no README</w:t>
      </w:r>
    </w:p>
    <w:sectPr w:rsidR="00611A71" w:rsidRPr="00611A7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E01FF" w14:textId="77777777" w:rsidR="00AE5FFE" w:rsidRDefault="00AE5FFE" w:rsidP="00965BA4">
      <w:pPr>
        <w:spacing w:after="0" w:line="240" w:lineRule="auto"/>
      </w:pPr>
      <w:r>
        <w:separator/>
      </w:r>
    </w:p>
  </w:endnote>
  <w:endnote w:type="continuationSeparator" w:id="0">
    <w:p w14:paraId="08F1A889" w14:textId="77777777" w:rsidR="00AE5FFE" w:rsidRDefault="00AE5FFE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661BB" w14:textId="77777777" w:rsidR="00AE5FFE" w:rsidRDefault="00AE5FFE" w:rsidP="00965BA4">
      <w:pPr>
        <w:spacing w:after="0" w:line="240" w:lineRule="auto"/>
      </w:pPr>
      <w:r>
        <w:separator/>
      </w:r>
    </w:p>
  </w:footnote>
  <w:footnote w:type="continuationSeparator" w:id="0">
    <w:p w14:paraId="215ED108" w14:textId="77777777" w:rsidR="00AE5FFE" w:rsidRDefault="00AE5FFE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6E3DC0"/>
    <w:multiLevelType w:val="multilevel"/>
    <w:tmpl w:val="503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AED3068"/>
    <w:multiLevelType w:val="multilevel"/>
    <w:tmpl w:val="6E9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002CE"/>
    <w:multiLevelType w:val="multilevel"/>
    <w:tmpl w:val="963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1339E"/>
    <w:multiLevelType w:val="multilevel"/>
    <w:tmpl w:val="E84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E21CE"/>
    <w:multiLevelType w:val="multilevel"/>
    <w:tmpl w:val="E84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A5C6C"/>
    <w:multiLevelType w:val="multilevel"/>
    <w:tmpl w:val="AFF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C6EC1"/>
    <w:multiLevelType w:val="multilevel"/>
    <w:tmpl w:val="E84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2"/>
  </w:num>
  <w:num w:numId="12">
    <w:abstractNumId w:val="9"/>
  </w:num>
  <w:num w:numId="13">
    <w:abstractNumId w:val="23"/>
  </w:num>
  <w:num w:numId="14">
    <w:abstractNumId w:val="16"/>
  </w:num>
  <w:num w:numId="15">
    <w:abstractNumId w:val="21"/>
  </w:num>
  <w:num w:numId="16">
    <w:abstractNumId w:val="20"/>
  </w:num>
  <w:num w:numId="17">
    <w:abstractNumId w:val="22"/>
  </w:num>
  <w:num w:numId="18">
    <w:abstractNumId w:val="14"/>
  </w:num>
  <w:num w:numId="19">
    <w:abstractNumId w:val="26"/>
  </w:num>
  <w:num w:numId="20">
    <w:abstractNumId w:val="11"/>
  </w:num>
  <w:num w:numId="21">
    <w:abstractNumId w:val="10"/>
  </w:num>
  <w:num w:numId="22">
    <w:abstractNumId w:val="17"/>
  </w:num>
  <w:num w:numId="23">
    <w:abstractNumId w:val="13"/>
  </w:num>
  <w:num w:numId="24">
    <w:abstractNumId w:val="15"/>
  </w:num>
  <w:num w:numId="25">
    <w:abstractNumId w:val="19"/>
  </w:num>
  <w:num w:numId="26">
    <w:abstractNumId w:val="18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6B9"/>
    <w:rsid w:val="0023713F"/>
    <w:rsid w:val="00271DF1"/>
    <w:rsid w:val="0029639D"/>
    <w:rsid w:val="00326F90"/>
    <w:rsid w:val="003A1396"/>
    <w:rsid w:val="004A3AFF"/>
    <w:rsid w:val="004F33C9"/>
    <w:rsid w:val="00611A71"/>
    <w:rsid w:val="00640D31"/>
    <w:rsid w:val="006A596A"/>
    <w:rsid w:val="006E69E4"/>
    <w:rsid w:val="00714CA7"/>
    <w:rsid w:val="008418A8"/>
    <w:rsid w:val="008D413D"/>
    <w:rsid w:val="00937396"/>
    <w:rsid w:val="00965BA4"/>
    <w:rsid w:val="00AA1D8D"/>
    <w:rsid w:val="00AE5FFE"/>
    <w:rsid w:val="00B47730"/>
    <w:rsid w:val="00BC1D42"/>
    <w:rsid w:val="00C92FC3"/>
    <w:rsid w:val="00CB0664"/>
    <w:rsid w:val="00ED4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5B97D9"/>
  <w14:defaultImageDpi w14:val="300"/>
  <w15:docId w15:val="{758120AF-CADE-4A32-AE48-56BB900B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Fontepargpadro"/>
    <w:rsid w:val="00640D31"/>
  </w:style>
  <w:style w:type="paragraph" w:styleId="NormalWeb">
    <w:name w:val="Normal (Web)"/>
    <w:basedOn w:val="Normal"/>
    <w:uiPriority w:val="99"/>
    <w:unhideWhenUsed/>
    <w:rsid w:val="0064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2617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KOIAMA R DE O LIRA</cp:lastModifiedBy>
  <cp:revision>2</cp:revision>
  <dcterms:created xsi:type="dcterms:W3CDTF">2026-02-06T23:36:00Z</dcterms:created>
  <dcterms:modified xsi:type="dcterms:W3CDTF">2026-02-06T23:36:00Z</dcterms:modified>
  <cp:category/>
</cp:coreProperties>
</file>